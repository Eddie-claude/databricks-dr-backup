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b/>
          <w:color w:val="1F497D"/>
          <w:sz w:val="40"/>
        </w:rPr>
        <w:t>DR Backup Databricks — Implementation Plan</w:t>
      </w:r>
    </w:p>
    <w:p>
      <w:pPr>
        <w:spacing w:before="40" w:after="40"/>
        <w:ind w:left="576"/>
      </w:pPr>
      <w:r>
        <w:rPr>
          <w:i/>
          <w:color w:val="606060"/>
        </w:rPr>
        <w:t>**For Claude:** REQUIRED SUB-SKILL: Use superpowers:executing-plans to implement this plan task-by-task.</w:t>
      </w:r>
    </w:p>
    <w:p>
      <w:pPr>
        <w:spacing w:before="40" w:after="80"/>
      </w:pPr>
      <w:r>
        <w:rPr>
          <w:b/>
        </w:rPr>
        <w:t>Goal:</w:t>
      </w:r>
      <w:r>
        <w:t xml:space="preserve"> Mettre en place un backup DR journalier complet d'un workspace Azure Databricks (notebooks, jobs, clusters, UC metadata, Delta tables) vers un ADLS Gen2 DR avec Private Endpoint, incluant diff J/J-1, reconstruction catalogue et compte rendu.</w:t>
      </w:r>
    </w:p>
    <w:p>
      <w:pPr>
        <w:spacing w:before="40" w:after="80"/>
      </w:pPr>
      <w:r>
        <w:rPr>
          <w:b/>
        </w:rPr>
        <w:t>Architecture:</w:t>
      </w:r>
      <w:r>
        <w:t xml:space="preserve"> Pipeline hybride — CI/CD (GitHub Actions) exporte les assets workspace via Databricks CLI + REST API et déclenche un Databricks Job qui gère l'export UC metadata, le DEEP CLONE des tables Delta, le diff et la génération du rapport HTML.</w:t>
      </w:r>
    </w:p>
    <w:p>
      <w:pPr>
        <w:spacing w:before="40" w:after="80"/>
      </w:pPr>
      <w:r>
        <w:rPr>
          <w:b/>
        </w:rPr>
        <w:t>Tech Stack:</w:t>
      </w:r>
      <w:r>
        <w:t xml:space="preserve"> Python 3.10+, Databricks SDK (</w:t>
      </w:r>
      <w:r>
        <w:rPr>
          <w:rFonts w:ascii="Courier New" w:hAnsi="Courier New"/>
          <w:sz w:val="18"/>
        </w:rPr>
        <w:t>databricks-sdk</w:t>
      </w:r>
      <w:r>
        <w:t>), Databricks CLI v0.200+, PySpark (Databricks Runtime), pytest, GitHub Actions, ADLS Gen2 (abfss://), Terraform (infra déjà provisionnée).</w:t>
      </w:r>
    </w:p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color w:val="2E74B5"/>
          <w:sz w:val="32"/>
        </w:rPr>
        <w:t>Structure de fichiers cible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files/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├── notebooks/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│   ├── 00_orchestrator.py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│   ├── 01_uc_metadata.py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│   ├── 02_data_clone.py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│   ├── 03_diff.py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│   └── 04_report.py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├── scripts/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│   ├── export_workspace.py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│   ├── restore_uc.py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│   └── restore_workspace.py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├── jobs/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│   └── dr_backup_job.json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├── lib/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│   ├── diff.py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│   └── report.py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├── tests/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│   ├── test_diff.py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│   ├── test_report.py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│   └── test_export_workspace.py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├── .github/workflows/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│   └── dr_backup.yml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├── docs/plans/         ← déjà existant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├── main.tf             ← déjà existant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├── variables.tf        ← déjà existant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├── outputs.tf          ← déjà existant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└── terraform.tfvars.example ← déjà existant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color w:val="2E74B5"/>
          <w:sz w:val="32"/>
        </w:rPr>
        <w:t>Task 1: Structure projet + dépendances</w:t>
      </w:r>
    </w:p>
    <w:p>
      <w:pPr>
        <w:spacing w:before="40" w:after="80"/>
      </w:pPr>
      <w:r>
        <w:rPr>
          <w:b/>
        </w:rPr>
        <w:t>Files:</w:t>
      </w:r>
    </w:p>
    <w:p>
      <w:pPr>
        <w:pStyle w:val="ListBullet"/>
        <w:spacing w:before="20" w:after="20"/>
        <w:ind w:left="360"/>
      </w:pPr>
      <w:r>
        <w:t xml:space="preserve">Create: </w:t>
      </w:r>
      <w:r>
        <w:rPr>
          <w:rFonts w:ascii="Courier New" w:hAnsi="Courier New"/>
          <w:sz w:val="18"/>
        </w:rPr>
        <w:t>requirements.txt</w:t>
      </w:r>
    </w:p>
    <w:p>
      <w:pPr>
        <w:pStyle w:val="ListBullet"/>
        <w:spacing w:before="20" w:after="20"/>
        <w:ind w:left="360"/>
      </w:pPr>
      <w:r>
        <w:t xml:space="preserve">Create: </w:t>
      </w:r>
      <w:r>
        <w:rPr>
          <w:rFonts w:ascii="Courier New" w:hAnsi="Courier New"/>
          <w:sz w:val="18"/>
        </w:rPr>
        <w:t>requirements-dev.txt</w:t>
      </w:r>
    </w:p>
    <w:p>
      <w:pPr>
        <w:pStyle w:val="ListBullet"/>
        <w:spacing w:before="20" w:after="20"/>
        <w:ind w:left="360"/>
      </w:pPr>
      <w:r>
        <w:t xml:space="preserve">Create: </w:t>
      </w:r>
      <w:r>
        <w:rPr>
          <w:rFonts w:ascii="Courier New" w:hAnsi="Courier New"/>
          <w:sz w:val="18"/>
        </w:rPr>
        <w:t>lib/__init__.py</w:t>
      </w:r>
    </w:p>
    <w:p>
      <w:pPr>
        <w:pStyle w:val="ListBullet"/>
        <w:spacing w:before="20" w:after="20"/>
        <w:ind w:left="360"/>
      </w:pPr>
      <w:r>
        <w:t xml:space="preserve">Create: </w:t>
      </w:r>
      <w:r>
        <w:rPr>
          <w:rFonts w:ascii="Courier New" w:hAnsi="Courier New"/>
          <w:sz w:val="18"/>
        </w:rPr>
        <w:t>tests/__init__.py</w:t>
      </w:r>
    </w:p>
    <w:p>
      <w:pPr>
        <w:spacing w:before="40" w:after="80"/>
      </w:pPr>
      <w:r>
        <w:rPr>
          <w:b/>
        </w:rPr>
        <w:t>Step 1: Créer requirements.txt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databricks-sdk&gt;=0.20.0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requests&gt;=2.31.0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jinja2&gt;=3.1.0</w:t>
      </w:r>
    </w:p>
    <w:p/>
    <w:p>
      <w:pPr>
        <w:spacing w:before="40" w:after="80"/>
      </w:pPr>
      <w:r>
        <w:rPr>
          <w:b/>
        </w:rPr>
        <w:t>Step 2: Créer requirements-dev.txt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-r requirements.txt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pytest&gt;=7.4.0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pytest-mock&gt;=3.12.0</w:t>
      </w:r>
    </w:p>
    <w:p/>
    <w:p>
      <w:pPr>
        <w:spacing w:before="40" w:after="80"/>
      </w:pPr>
      <w:r>
        <w:rPr>
          <w:b/>
        </w:rPr>
        <w:t>Step 3: Créer les fichiers __init__.py vides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touch lib/__init__.py tests/__init__.py</w:t>
      </w:r>
    </w:p>
    <w:p/>
    <w:p>
      <w:pPr>
        <w:spacing w:before="40" w:after="80"/>
      </w:pPr>
      <w:r>
        <w:rPr>
          <w:b/>
        </w:rPr>
        <w:t>Step 4: Installer les dépendances dev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pip install -r requirements-dev.txt</w:t>
      </w:r>
    </w:p>
    <w:p/>
    <w:p>
      <w:pPr>
        <w:spacing w:before="40" w:after="80"/>
      </w:pPr>
      <w:r>
        <w:rPr>
          <w:b/>
        </w:rPr>
        <w:t>Step 5: Commit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git add requirements.txt requirements-dev.txt lib/__init__.py tests/__init__.py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git commit -m "chore: setup project structure and dependencies"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color w:val="2E74B5"/>
          <w:sz w:val="32"/>
        </w:rPr>
        <w:t>Task 2: Logique de diff (TDD)</w:t>
      </w:r>
    </w:p>
    <w:p>
      <w:pPr>
        <w:spacing w:before="40" w:after="80"/>
      </w:pPr>
      <w:r>
        <w:rPr>
          <w:b/>
        </w:rPr>
        <w:t>Files:</w:t>
      </w:r>
    </w:p>
    <w:p>
      <w:pPr>
        <w:pStyle w:val="ListBullet"/>
        <w:spacing w:before="20" w:after="20"/>
        <w:ind w:left="360"/>
      </w:pPr>
      <w:r>
        <w:t xml:space="preserve">Create: </w:t>
      </w:r>
      <w:r>
        <w:rPr>
          <w:rFonts w:ascii="Courier New" w:hAnsi="Courier New"/>
          <w:sz w:val="18"/>
        </w:rPr>
        <w:t>lib/diff.py</w:t>
      </w:r>
    </w:p>
    <w:p>
      <w:pPr>
        <w:pStyle w:val="ListBullet"/>
        <w:spacing w:before="20" w:after="20"/>
        <w:ind w:left="360"/>
      </w:pPr>
      <w:r>
        <w:t xml:space="preserve">Create: </w:t>
      </w:r>
      <w:r>
        <w:rPr>
          <w:rFonts w:ascii="Courier New" w:hAnsi="Courier New"/>
          <w:sz w:val="18"/>
        </w:rPr>
        <w:t>tests/test_diff.py</w:t>
      </w:r>
    </w:p>
    <w:p>
      <w:pPr>
        <w:spacing w:before="200" w:after="80"/>
      </w:pPr>
      <w:r>
        <w:rPr>
          <w:b/>
          <w:color w:val="373737"/>
          <w:sz w:val="26"/>
        </w:rPr>
        <w:t>Step 1: Écrire les tests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tests/test_diff.py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import pytest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from lib.diff import compute_diff, BackupManifest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def make_manifest(date, tables, jobs, notebooks):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return BackupManifest(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date=date,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tables=tables,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jobs=jobs,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notebooks=notebooks,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def test_diff_no_changes():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prev = make_manifest("2026-04-01", {"cat.sch.t1"}, {"job1"}, {"nb1"})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curr = make_manifest("2026-04-02", {"cat.sch.t1"}, {"job1"}, {"nb1"})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diff = compute_diff(prev, curr)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assert diff["tables"]["added"] == []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assert diff["tables"]["removed"] == []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assert diff["jobs"]["added"] == []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assert diff["notebooks"]["removed"] == []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def test_diff_added_table():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prev = make_manifest("2026-04-01", {"cat.sch.t1"}, set(), set())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curr = make_manifest("2026-04-02", {"cat.sch.t1", "cat.sch.t2"}, set(), set())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diff = compute_diff(prev, curr)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assert diff["tables"]["added"] == ["cat.sch.t2"]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assert diff["tables"]["removed"] == []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def test_diff_removed_job():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prev = make_manifest("2026-04-01", set(), {"job1", "job2"}, set())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curr = make_manifest("2026-04-02", set(), {"job1"}, set())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diff = compute_diff(prev, curr)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assert diff["jobs"]["removed"] == ["job2"]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assert diff["jobs"]["added"] == []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def test_diff_from_dicts():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prev = {"date": "2026-04-01", "tables": ["a", "b"], "jobs": ["j1"], "notebooks": []}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curr = {"date": "2026-04-02", "tables": ["a", "c"], "jobs": ["j1", "j2"], "notebooks": ["nb1"]}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diff = compute_diff(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BackupManifest.from_dict(prev),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BackupManifest.from_dict(curr),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assert "b" not in diff["tables"]["added"]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assert "b" in diff["tables"]["removed"]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assert "c" in diff["tables"]["added"]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assert "j2" in diff["jobs"]["added"]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assert "nb1" in diff["notebooks"]["added"]</w:t>
      </w:r>
    </w:p>
    <w:p/>
    <w:p>
      <w:pPr>
        <w:spacing w:before="40" w:after="80"/>
      </w:pPr>
      <w:r>
        <w:rPr>
          <w:b/>
        </w:rPr>
        <w:t>Step 2: Lancer les tests — vérifier qu'ils échouent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pytest tests/test_diff.py -v</w:t>
      </w:r>
    </w:p>
    <w:p/>
    <w:p>
      <w:pPr>
        <w:spacing w:before="40" w:after="80"/>
      </w:pPr>
      <w:r>
        <w:t xml:space="preserve">Attendu : </w:t>
      </w:r>
      <w:r>
        <w:rPr>
          <w:rFonts w:ascii="Courier New" w:hAnsi="Courier New"/>
          <w:sz w:val="18"/>
        </w:rPr>
        <w:t>ImportError: cannot import name 'compute_diff'</w:t>
      </w:r>
    </w:p>
    <w:p>
      <w:pPr>
        <w:spacing w:before="40" w:after="80"/>
      </w:pPr>
      <w:r>
        <w:rPr>
          <w:b/>
        </w:rPr>
        <w:t>Step 3: Implémenter lib/diff.py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lib/diff.py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from dataclasses import dataclass, field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from typing import Set, Dict, List, Any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@dataclass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class BackupManifest: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date: str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tables: Set[str] = field(default_factory=set)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jobs: Set[str] = field(default_factory=set)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notebooks: Set[str] = field(default_factory=set)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@classmethod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def from_dict(cls, d: Dict[str, Any]) -&gt; "BackupManifest":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return cls(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    date=d.get("date", ""),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    tables=set(d.get("tables", [])),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    jobs=set(d.get("jobs", [])),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    notebooks=set(d.get("notebooks", [])),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def to_dict(self) -&gt; Dict[str, Any]: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return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    "date": self.date,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    "tables": sorted(self.tables),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    "jobs": sorted(self.jobs),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    "notebooks": sorted(self.notebooks),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def _set_diff(prev: Set[str], curr: Set[str]) -&gt; Dict[str, List[str]]: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return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"added": sorted(curr - prev),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"removed": sorted(prev - curr),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"unchanged": sorted(prev &amp; curr),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def compute_diff(prev: BackupManifest, curr: BackupManifest) -&gt; Dict[str, Any]: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return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"date_prev": prev.date,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"date_curr": curr.date,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"tables": _set_diff(prev.tables, curr.tables),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"jobs": _set_diff(prev.jobs, curr.jobs),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"notebooks": _set_diff(prev.notebooks, curr.notebooks),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}</w:t>
      </w:r>
    </w:p>
    <w:p/>
    <w:p>
      <w:pPr>
        <w:spacing w:before="40" w:after="80"/>
      </w:pPr>
      <w:r>
        <w:rPr>
          <w:b/>
        </w:rPr>
        <w:t>Step 4: Lancer les tests — vérifier qu'ils passent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pytest tests/test_diff.py -v</w:t>
      </w:r>
    </w:p>
    <w:p/>
    <w:p>
      <w:pPr>
        <w:spacing w:before="40" w:after="80"/>
      </w:pPr>
      <w:r>
        <w:t xml:space="preserve">Attendu : </w:t>
      </w:r>
      <w:r>
        <w:rPr>
          <w:rFonts w:ascii="Courier New" w:hAnsi="Courier New"/>
          <w:sz w:val="18"/>
        </w:rPr>
        <w:t>5 passed</w:t>
      </w:r>
    </w:p>
    <w:p>
      <w:pPr>
        <w:spacing w:before="40" w:after="80"/>
      </w:pPr>
      <w:r>
        <w:rPr>
          <w:b/>
        </w:rPr>
        <w:t>Step 5: Commit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git add lib/diff.py tests/test_diff.py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git commit -m "feat: add diff logic for backup comparison"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color w:val="2E74B5"/>
          <w:sz w:val="32"/>
        </w:rPr>
        <w:t>Task 3: Génération du rapport HTML (TDD)</w:t>
      </w:r>
    </w:p>
    <w:p>
      <w:pPr>
        <w:spacing w:before="40" w:after="80"/>
      </w:pPr>
      <w:r>
        <w:rPr>
          <w:b/>
        </w:rPr>
        <w:t>Files:</w:t>
      </w:r>
    </w:p>
    <w:p>
      <w:pPr>
        <w:pStyle w:val="ListBullet"/>
        <w:spacing w:before="20" w:after="20"/>
        <w:ind w:left="360"/>
      </w:pPr>
      <w:r>
        <w:t xml:space="preserve">Create: </w:t>
      </w:r>
      <w:r>
        <w:rPr>
          <w:rFonts w:ascii="Courier New" w:hAnsi="Courier New"/>
          <w:sz w:val="18"/>
        </w:rPr>
        <w:t>lib/report.py</w:t>
      </w:r>
    </w:p>
    <w:p>
      <w:pPr>
        <w:pStyle w:val="ListBullet"/>
        <w:spacing w:before="20" w:after="20"/>
        <w:ind w:left="360"/>
      </w:pPr>
      <w:r>
        <w:t xml:space="preserve">Create: </w:t>
      </w:r>
      <w:r>
        <w:rPr>
          <w:rFonts w:ascii="Courier New" w:hAnsi="Courier New"/>
          <w:sz w:val="18"/>
        </w:rPr>
        <w:t>lib/templates/dr_report.html.j2</w:t>
      </w:r>
    </w:p>
    <w:p>
      <w:pPr>
        <w:pStyle w:val="ListBullet"/>
        <w:spacing w:before="20" w:after="20"/>
        <w:ind w:left="360"/>
      </w:pPr>
      <w:r>
        <w:t xml:space="preserve">Create: </w:t>
      </w:r>
      <w:r>
        <w:rPr>
          <w:rFonts w:ascii="Courier New" w:hAnsi="Courier New"/>
          <w:sz w:val="18"/>
        </w:rPr>
        <w:t>tests/test_report.py</w:t>
      </w:r>
    </w:p>
    <w:p>
      <w:pPr>
        <w:spacing w:before="40" w:after="80"/>
      </w:pPr>
      <w:r>
        <w:rPr>
          <w:b/>
        </w:rPr>
        <w:t>Step 1: Écrire les tests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tests/test_report.py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import pytest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from lib.report import generate_report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def test_report_contains_date():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diff =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"date_prev": "2026-04-01",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"date_curr": "2026-04-02",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"tables": {"added": ["t1"], "removed": [], "unchanged": ["t2"]},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"jobs": {"added": [], "removed": [], "unchanged": ["j1"]},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"notebooks": {"added": [], "removed": [], "unchanged": ["nb1"]},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stats = {"total_tables": 2, "total_jobs": 1, "total_notebooks": 1, "data_size_gb": 12.5}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steps = [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{"name": "uc_metadata", "status": "success", "duration_s": 45},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{"name": "data_clone", "status": "success", "duration_s": 320},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html = generate_report(diff=diff, stats=stats, steps=steps)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assert "2026-04-02" in html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assert "t1" in html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assert "success" in html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assert "12.5" in html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def test_report_shows_errors():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diff =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"date_prev": "2026-04-01",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"date_curr": "2026-04-02",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"tables": {"added": [], "removed": [], "unchanged": []},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"jobs": {"added": [], "removed": [], "unchanged": []},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"notebooks": {"added": [], "removed": [], "unchanged": []},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stats = {"total_tables": 0, "total_jobs": 0, "total_notebooks": 0, "data_size_gb": 0}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steps = [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{"name": "data_clone", "status": "error", "duration_s": 10, "error": "Timeout connecting to storage"},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html = generate_report(diff=diff, stats=stats, steps=steps)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assert "error" in html.lower()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assert "Timeout connecting to storage" in html</w:t>
      </w:r>
    </w:p>
    <w:p/>
    <w:p>
      <w:pPr>
        <w:spacing w:before="40" w:after="80"/>
      </w:pPr>
      <w:r>
        <w:rPr>
          <w:b/>
        </w:rPr>
        <w:t>Step 2: Lancer les tests — vérifier qu'ils échouent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pytest tests/test_report.py -v</w:t>
      </w:r>
    </w:p>
    <w:p/>
    <w:p>
      <w:pPr>
        <w:spacing w:before="40" w:after="80"/>
      </w:pPr>
      <w:r>
        <w:t xml:space="preserve">Attendu : </w:t>
      </w:r>
      <w:r>
        <w:rPr>
          <w:rFonts w:ascii="Courier New" w:hAnsi="Courier New"/>
          <w:sz w:val="18"/>
        </w:rPr>
        <w:t>ImportError</w:t>
      </w:r>
    </w:p>
    <w:p>
      <w:pPr>
        <w:spacing w:before="40" w:after="80"/>
      </w:pPr>
      <w:r>
        <w:rPr>
          <w:b/>
        </w:rPr>
        <w:t>Step 3: Créer le template Jinja2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mkdir -p lib/templates</w:t>
      </w:r>
    </w:p>
    <w:p/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{# lib/templates/dr_report.html.j2 #}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&lt;!DOCTYPE html&gt;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&lt;html lang="fr"&gt;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&lt;head&gt;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&lt;meta charset="UTF-8"&gt;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&lt;title&gt;DR Backup Report — {{ diff.date_curr }}&lt;/title&gt;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&lt;style&gt;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body { font-family: Arial, sans-serif; margin: 2rem;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h1 { color: #1a1a2e;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.ok { color: green; font-weight: bold;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.error { color: red; font-weight: bold;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table { border-collapse: collapse; width: 100%; margin: 1rem 0;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th, td { border: 1px solid #ccc; padding: 8px; text-align: left;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th { background: #f0f0f0;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.added { background: #e6ffe6;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.removed { background: #ffe6e6;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&lt;/style&gt;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&lt;/head&gt;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&lt;body&gt;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&lt;h1&gt;DR Backup Report&lt;/h1&gt;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&lt;p&gt;&lt;strong&gt;Date backup :&lt;/strong&gt; {{ diff.date_curr }}&lt;/p&gt;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&lt;p&gt;&lt;strong&gt;Backup précédent :&lt;/strong&gt; {{ diff.date_prev }}&lt;/p&gt;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&lt;h2&gt;Statistiques&lt;/h2&gt;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&lt;table&gt;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&lt;tr&gt;&lt;th&gt;Asset&lt;/th&gt;&lt;th&gt;Total&lt;/th&gt;&lt;/tr&gt;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&lt;tr&gt;&lt;td&gt;Tables Delta&lt;/td&gt;&lt;td&gt;{{ stats.total_tables }}&lt;/td&gt;&lt;/tr&gt;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&lt;tr&gt;&lt;td&gt;Jobs&lt;/td&gt;&lt;td&gt;{{ stats.total_jobs }}&lt;/td&gt;&lt;/tr&gt;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&lt;tr&gt;&lt;td&gt;Notebooks&lt;/td&gt;&lt;td&gt;{{ stats.total_notebooks }}&lt;/td&gt;&lt;/tr&gt;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&lt;tr&gt;&lt;td&gt;Volume données&lt;/td&gt;&lt;td&gt;{{ stats.data_size_gb }} GB&lt;/td&gt;&lt;/tr&gt;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&lt;/table&gt;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&lt;h2&gt;Étapes&lt;/h2&gt;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&lt;table&gt;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&lt;tr&gt;&lt;th&gt;Étape&lt;/th&gt;&lt;th&gt;Statut&lt;/th&gt;&lt;th&gt;Durée (s)&lt;/th&gt;&lt;th&gt;Erreur&lt;/th&gt;&lt;/tr&gt;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{% for step in steps %}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&lt;tr&gt;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&lt;td&gt;{{ step.name }}&lt;/td&gt;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&lt;td class="{{ step.status }}"&gt;{{ step.status }}&lt;/td&gt;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&lt;td&gt;{{ step.duration_s }}&lt;/td&gt;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&lt;td&gt;{{ step.error | default('') }}&lt;/td&gt;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&lt;/tr&gt;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{% endfor %}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&lt;/table&gt;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&lt;h2&gt;Diff vs J-1&lt;/h2&gt;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{% for category in ['tables', 'jobs', 'notebooks'] %}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&lt;h3&gt;{{ category | capitalize }}&lt;/h3&gt;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&lt;table&gt;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&lt;tr&gt;&lt;th&gt;Type&lt;/th&gt;&lt;th&gt;Éléments&lt;/th&gt;&lt;/tr&gt;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&lt;tr class="added"&gt;&lt;td&gt;Ajoutés&lt;/td&gt;&lt;td&gt;{{ diff[category].added | join(', ') or '—' }}&lt;/td&gt;&lt;/tr&gt;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&lt;tr class="removed"&gt;&lt;td&gt;Supprimés&lt;/td&gt;&lt;td&gt;{{ diff[category].removed | join(', ') or '—' }}&lt;/td&gt;&lt;/tr&gt;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&lt;tr&gt;&lt;td&gt;Inchangés&lt;/td&gt;&lt;td&gt;{{ diff[category].unchanged | length }} éléments&lt;/td&gt;&lt;/tr&gt;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&lt;/table&gt;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{% endfor %}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&lt;/body&gt;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&lt;/html&gt;</w:t>
      </w:r>
    </w:p>
    <w:p/>
    <w:p>
      <w:pPr>
        <w:spacing w:before="40" w:after="80"/>
      </w:pPr>
      <w:r>
        <w:rPr>
          <w:b/>
        </w:rPr>
        <w:t>Step 4: Implémenter lib/report.py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lib/report.py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import os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from typing import Any, Dict, List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from jinja2 import Environment, FileSystemLoader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_TEMPLATES_DIR = os.path.join(os.path.dirname(__file__), "templates")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def generate_report(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diff: Dict[str, Any],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stats: Dict[str, Any],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steps: List[Dict[str, Any]],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) -&gt; str: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env = Environment(loader=FileSystemLoader(_TEMPLATES_DIR), autoescape=True)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template = env.get_template("dr_report.html.j2")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return template.render(diff=diff, stats=stats, steps=steps)</w:t>
      </w:r>
    </w:p>
    <w:p/>
    <w:p>
      <w:pPr>
        <w:spacing w:before="40" w:after="80"/>
      </w:pPr>
      <w:r>
        <w:rPr>
          <w:b/>
        </w:rPr>
        <w:t>Step 5: Lancer les tests — vérifier qu'ils passent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pytest tests/test_report.py -v</w:t>
      </w:r>
    </w:p>
    <w:p/>
    <w:p>
      <w:pPr>
        <w:spacing w:before="40" w:after="80"/>
      </w:pPr>
      <w:r>
        <w:t xml:space="preserve">Attendu : </w:t>
      </w:r>
      <w:r>
        <w:rPr>
          <w:rFonts w:ascii="Courier New" w:hAnsi="Courier New"/>
          <w:sz w:val="18"/>
        </w:rPr>
        <w:t>2 passed</w:t>
      </w:r>
    </w:p>
    <w:p>
      <w:pPr>
        <w:spacing w:before="40" w:after="80"/>
      </w:pPr>
      <w:r>
        <w:rPr>
          <w:b/>
        </w:rPr>
        <w:t>Step 6: Commit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git add lib/report.py lib/templates/dr_report.html.j2 tests/test_report.py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git commit -m "feat: add HTML report generation with Jinja2 template"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color w:val="2E74B5"/>
          <w:sz w:val="32"/>
        </w:rPr>
        <w:t>Task 4: Notebook 01_uc_metadata — Export DDL Unity Catalog</w:t>
      </w:r>
    </w:p>
    <w:p>
      <w:pPr>
        <w:spacing w:before="40" w:after="80"/>
      </w:pPr>
      <w:r>
        <w:rPr>
          <w:b/>
        </w:rPr>
        <w:t>Files:</w:t>
      </w:r>
    </w:p>
    <w:p>
      <w:pPr>
        <w:pStyle w:val="ListBullet"/>
        <w:spacing w:before="20" w:after="20"/>
        <w:ind w:left="360"/>
      </w:pPr>
      <w:r>
        <w:t xml:space="preserve">Create: </w:t>
      </w:r>
      <w:r>
        <w:rPr>
          <w:rFonts w:ascii="Courier New" w:hAnsi="Courier New"/>
          <w:sz w:val="18"/>
        </w:rPr>
        <w:t>notebooks/01_uc_metadata.py</w:t>
      </w:r>
    </w:p>
    <w:p>
      <w:pPr>
        <w:spacing w:before="40" w:after="80"/>
      </w:pPr>
      <w:r>
        <w:t>Ce notebook s'exécute sur un cluster Databricks avec Unity Catalog activé. Il exporte tous les DDL et grants en fichiers SQL vers ADLS DR.</w:t>
      </w:r>
    </w:p>
    <w:p>
      <w:pPr>
        <w:spacing w:before="40" w:after="80"/>
      </w:pPr>
      <w:r>
        <w:rPr>
          <w:b/>
        </w:rPr>
        <w:t>Step 1: Créer le notebook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Databricks notebook source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notebooks/01_uc_metadata.py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COMMAND ----------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MAGIC %md # 01 — Export Unity Catalog Metadata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COMMAND ----------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import json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from datetime import date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from pyspark.sql import SparkSession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spark = SparkSession.builder.getOrCreate()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COMMAND ----------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DBTITLE 1, Paramètres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dbutils.widgets.text("backup_root", "", "Backup root (abfss://...)")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dbutils.widgets.text("backup_date", str(date.today()), "Date backup YYYY-MM-DD")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backup_root = dbutils.widgets.get("backup_root")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backup_date = dbutils.widgets.get("backup_date")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output_path = f"{backup_root}/{backup_date}/uc_metadata"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assert backup_root.startswith("abfss://"), "backup_root doit commencer par abfss://"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COMMAND ----------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DBTITLE 1, Export catalogs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catalogs = [r.catalog for r in spark.sql("SHOW CATALOGS").collect() if r.catalog not in ("hive_metastore", "system")]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catalog_ddl = "\n".join([f"CREATE CATALOG IF NOT EXISTS `{c}`;" for c in catalogs])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dbutils.fs.put(f"{output_path}/01_catalogs.sql", catalog_ddl, overwrite=True)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print(f"[01_catalogs] {len(catalogs)} catalogs exportés : {catalogs}")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COMMAND ----------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DBTITLE 1, Export schemas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schema_ddls = []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for catalog in catalogs: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schemas = [r.databaseName for r in spark.sql(f"SHOW SCHEMAS IN `{catalog}`").collect()]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for schema in schemas: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schema_ddls.append(f"CREATE SCHEMA IF NOT EXISTS `{catalog}`.`{schema}`;")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dbutils.fs.put(f"{output_path}/02_schemas.sql", "\n".join(schema_ddls), overwrite=True)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print(f"[02_schemas] {len(schema_ddls)} schemas exportés")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COMMAND ----------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DBTITLE 1, Export tables DDL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table_ddls = []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table_names = []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for catalog in catalogs: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schemas = [r.databaseName for r in spark.sql(f"SHOW SCHEMAS IN `{catalog}`").collect()]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for schema in schemas: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tables = spark.sql(f"SHOW TABLES IN `{catalog}`.`{schema}`").collect()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for t in tables: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    fqn = f"`{catalog}`.`{schema}`.`{t.tableName}`"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    try: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        ddl_row = spark.sql(f"SHOW CREATE TABLE {fqn}").collect()[0][0]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        table_ddls.append(ddl_row + ";")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        table_names.append(f"{catalog}.{schema}.{t.tableName}")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    except Exception as e: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        print(f"[WARN] Impossible d'exporter {fqn}: {e}")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dbutils.fs.put(f"{output_path}/03_tables.sql", "\n\n".join(table_ddls), overwrite=True)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print(f"[03_tables] {len(table_ddls)} tables exportées")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COMMAND ----------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DBTITLE 1, Export grants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grant_statements = []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for catalog in catalogs: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try: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grants = spark.sql(f"SHOW GRANTS ON CATALOG `{catalog}`").collect()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for g in grants: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    grant_statements.append(f"GRANT {g.ActionType} ON CATALOG `{catalog}` TO `{g.Principal}`;")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except Exception as e: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print(f"[WARN] Grants catalog {catalog}: {e}")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schemas = [r.databaseName for r in spark.sql(f"SHOW SCHEMAS IN `{catalog}`").collect()]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for schema in schemas: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try: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    grants = spark.sql(f"SHOW GRANTS ON SCHEMA `{catalog}`.`{schema}`").collect()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    for g in grants: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        grant_statements.append(f"GRANT {g.ActionType} ON SCHEMA `{catalog}`.`{schema}` TO `{g.Principal}`;")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except Exception as e: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    print(f"[WARN] Grants schema {catalog}.{schema}: {e}")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dbutils.fs.put(f"{output_path}/05_grants.sql", "\n".join(grant_statements), overwrite=True)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print(f"[05_grants] {len(grant_statements)} grants exportés")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COMMAND ----------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DBTITLE 1, Retourner le manifest partiel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result =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"catalogs": catalogs,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"table_names": table_names,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"grant_count": len(grant_statements),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dbutils.notebook.exit(json.dumps(result))</w:t>
      </w:r>
    </w:p>
    <w:p/>
    <w:p>
      <w:pPr>
        <w:spacing w:before="40" w:after="80"/>
      </w:pPr>
      <w:r>
        <w:rPr>
          <w:b/>
        </w:rPr>
        <w:t>Step 2: Commit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git add notebooks/01_uc_metadata.py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git commit -m "feat: add UC metadata export notebook (DDL + grants)"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color w:val="2E74B5"/>
          <w:sz w:val="32"/>
        </w:rPr>
        <w:t>Task 5: Notebook 02_data_clone — DEEP CLONE Delta tables</w:t>
      </w:r>
    </w:p>
    <w:p>
      <w:pPr>
        <w:spacing w:before="40" w:after="80"/>
      </w:pPr>
      <w:r>
        <w:rPr>
          <w:b/>
        </w:rPr>
        <w:t>Files:</w:t>
      </w:r>
    </w:p>
    <w:p>
      <w:pPr>
        <w:pStyle w:val="ListBullet"/>
        <w:spacing w:before="20" w:after="20"/>
        <w:ind w:left="360"/>
      </w:pPr>
      <w:r>
        <w:t xml:space="preserve">Create: </w:t>
      </w:r>
      <w:r>
        <w:rPr>
          <w:rFonts w:ascii="Courier New" w:hAnsi="Courier New"/>
          <w:sz w:val="18"/>
        </w:rPr>
        <w:t>notebooks/02_data_clone.py</w:t>
      </w:r>
    </w:p>
    <w:p>
      <w:pPr>
        <w:spacing w:before="40" w:after="80"/>
      </w:pPr>
      <w:r>
        <w:rPr>
          <w:b/>
        </w:rPr>
        <w:t>Step 1: Créer le notebook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Databricks notebook source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notebooks/02_data_clone.py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COMMAND ----------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MAGIC %md # 02 — Data Clone (DEEP CLONE + external copy)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COMMAND ----------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import json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from datetime import date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from pyspark.sql import SparkSession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spark = SparkSession.builder.getOrCreate()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COMMAND ----------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dbutils.widgets.text("backup_root", "", "Backup root (abfss://...)")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dbutils.widgets.text("backup_date", str(date.today()), "Date backup YYYY-MM-DD")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dbutils.widgets.text("uc_metadata_result", "{}", "JSON result from 01_uc_metadata")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backup_root = dbutils.widgets.get("backup_root")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backup_date = dbutils.widgets.get("backup_date")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uc_result = json.loads(dbutils.widgets.get("uc_metadata_result"))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table_names = uc_result.get("table_names", [])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data_backup_root = f"{backup_root}/{backup_date}/data"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COMMAND ----------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DBTITLE 1, DEEP CLONE toutes les tables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clone_results = []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total_size_gb = 0.0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for fqn in table_names: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catalog, schema, table = fqn.split(".")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dest = f"{data_backup_root}/{catalog}/{schema}/{table}"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try: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result = spark.sql(f"CREATE OR REPLACE TABLE delta.`{dest}` DEEP CLONE `{catalog}`.`{schema}`.`{table}`")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metrics = result.collect()[0].asDict()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size_gb = metrics.get("num_output_bytes", 0) / (1024**3)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total_size_gb += size_gb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clone_results.append({"table": fqn, "status": "success", "size_gb": round(size_gb, 4)})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print(f"[OK] DEEP CLONE {fqn} → {dest} ({size_gb:.2f} GB)")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except Exception as e: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clone_results.append({"table": fqn, "status": "error", "error": str(e)})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print(f"[ERROR] {fqn}: {e}")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COMMAND ----------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DBTITLE 1, Sauvegarder le manifest des clones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clone_manifest_path = f"{backup_root}/{backup_date}/data/_clone_manifest.json"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dbutils.fs.put(clone_manifest_path, json.dumps(clone_results, indent=2), overwrite=True)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print(f"\n[Résumé] {len([r for r in clone_results if r['status']=='success'])} / {len(table_names)} tables clonées")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print(f"[Résumé] Volume total : {total_size_gb:.2f} GB")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COMMAND ----------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dbutils.notebook.exit(json.dumps({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"clone_results": clone_results,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"total_size_gb": round(total_size_gb, 3),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}))</w:t>
      </w:r>
    </w:p>
    <w:p/>
    <w:p>
      <w:pPr>
        <w:spacing w:before="40" w:after="80"/>
      </w:pPr>
      <w:r>
        <w:rPr>
          <w:b/>
        </w:rPr>
        <w:t>Step 2: Commit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git add notebooks/02_data_clone.py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git commit -m "feat: add Delta DEEP CLONE notebook for data backup"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color w:val="2E74B5"/>
          <w:sz w:val="32"/>
        </w:rPr>
        <w:t>Task 6: Notebook 03_diff — Comparaison J vs J-1</w:t>
      </w:r>
    </w:p>
    <w:p>
      <w:pPr>
        <w:spacing w:before="40" w:after="80"/>
      </w:pPr>
      <w:r>
        <w:rPr>
          <w:b/>
        </w:rPr>
        <w:t>Files:</w:t>
      </w:r>
    </w:p>
    <w:p>
      <w:pPr>
        <w:pStyle w:val="ListBullet"/>
        <w:spacing w:before="20" w:after="20"/>
        <w:ind w:left="360"/>
      </w:pPr>
      <w:r>
        <w:t xml:space="preserve">Create: </w:t>
      </w:r>
      <w:r>
        <w:rPr>
          <w:rFonts w:ascii="Courier New" w:hAnsi="Courier New"/>
          <w:sz w:val="18"/>
        </w:rPr>
        <w:t>notebooks/03_diff.py</w:t>
      </w:r>
    </w:p>
    <w:p>
      <w:pPr>
        <w:spacing w:before="40" w:after="80"/>
      </w:pPr>
      <w:r>
        <w:rPr>
          <w:b/>
        </w:rPr>
        <w:t>Step 1: Créer le notebook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Databricks notebook source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notebooks/03_diff.py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COMMAND ----------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MAGIC %md # 03 — Diff backup J vs J-1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COMMAND ----------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import json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import sys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from datetime import date, timedelta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Ajouter lib/ au path (chemin relatif dans le repo importé dans le workspace)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sys.path.insert(0, "/Workspace/Shared/dr-backup/lib")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from diff import compute_diff, BackupManifest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COMMAND ----------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dbutils.widgets.text("backup_root", "", "Backup root (abfss://...)")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dbutils.widgets.text("backup_date", str(date.today()), "Date backup J")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dbutils.widgets.text("current_manifest", "{}", "Manifest JSON du backup courant")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backup_root = dbutils.widgets.get("backup_root")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backup_date = dbutils.widgets.get("backup_date")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current_manifest_raw = json.loads(dbutils.widgets.get("current_manifest"))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COMMAND ----------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DBTITLE 1, Charger le manifest J-1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date_j = date.fromisoformat(backup_date)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date_j1 = (date_j - timedelta(days=1)).isoformat()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manifest_j1_path = f"{backup_root}/{date_j1}/manifest.json"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try: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prev_raw = json.loads(dbutils.fs.head(manifest_j1_path, 1_000_000))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print(f"[OK] Manifest J-1 chargé depuis {manifest_j1_path}")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except Exception as e: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print(f"[WARN] Pas de manifest J-1 trouvé ({e}), diff depuis zéro")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prev_raw = {"date": date_j1, "tables": [], "jobs": [], "notebooks": []}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COMMAND ----------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DBTITLE 1, Calculer le diff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prev_manifest = BackupManifest.from_dict(prev_raw)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curr_manifest = BackupManifest.from_dict(current_manifest_raw)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diff = compute_diff(prev_manifest, curr_manifest)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diff_path = f"{backup_root}/{backup_date}/diff/diff_{backup_date}.json"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dbutils.fs.put(diff_path, json.dumps(diff, indent=2), overwrite=True)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print(f"[Diff] Tables ajoutées: {diff['tables']['added']}")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print(f"[Diff] Tables supprimées: {diff['tables']['removed']}")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print(f"[Diff] Jobs ajoutés: {diff['jobs']['added']}")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print(f"[Diff] Notebooks ajoutés: {diff['notebooks']['added']}")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COMMAND ----------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dbutils.notebook.exit(json.dumps(diff))</w:t>
      </w:r>
    </w:p>
    <w:p/>
    <w:p>
      <w:pPr>
        <w:spacing w:before="40" w:after="80"/>
      </w:pPr>
      <w:r>
        <w:rPr>
          <w:b/>
        </w:rPr>
        <w:t>Step 2: Commit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git add notebooks/03_diff.py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git commit -m "feat: add diff notebook using lib/diff.py"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color w:val="2E74B5"/>
          <w:sz w:val="32"/>
        </w:rPr>
        <w:t>Task 7: Notebook 04_report + Notebook 00_orchestrator</w:t>
      </w:r>
    </w:p>
    <w:p>
      <w:pPr>
        <w:spacing w:before="40" w:after="80"/>
      </w:pPr>
      <w:r>
        <w:rPr>
          <w:b/>
        </w:rPr>
        <w:t>Files:</w:t>
      </w:r>
    </w:p>
    <w:p>
      <w:pPr>
        <w:pStyle w:val="ListBullet"/>
        <w:spacing w:before="20" w:after="20"/>
        <w:ind w:left="360"/>
      </w:pPr>
      <w:r>
        <w:t xml:space="preserve">Create: </w:t>
      </w:r>
      <w:r>
        <w:rPr>
          <w:rFonts w:ascii="Courier New" w:hAnsi="Courier New"/>
          <w:sz w:val="18"/>
        </w:rPr>
        <w:t>notebooks/04_report.py</w:t>
      </w:r>
    </w:p>
    <w:p>
      <w:pPr>
        <w:pStyle w:val="ListBullet"/>
        <w:spacing w:before="20" w:after="20"/>
        <w:ind w:left="360"/>
      </w:pPr>
      <w:r>
        <w:t xml:space="preserve">Create: </w:t>
      </w:r>
      <w:r>
        <w:rPr>
          <w:rFonts w:ascii="Courier New" w:hAnsi="Courier New"/>
          <w:sz w:val="18"/>
        </w:rPr>
        <w:t>notebooks/00_orchestrator.py</w:t>
      </w:r>
    </w:p>
    <w:p>
      <w:pPr>
        <w:spacing w:before="40" w:after="80"/>
      </w:pPr>
      <w:r>
        <w:rPr>
          <w:b/>
        </w:rPr>
        <w:t>Step 1: Créer le notebook rapport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Databricks notebook source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notebooks/04_report.py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COMMAND ----------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MAGIC %md # 04 — Génération du rapport DR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COMMAND ----------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import json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import sys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from datetime import date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sys.path.insert(0, "/Workspace/Shared/dr-backup/lib")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from report import generate_report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COMMAND ----------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dbutils.widgets.text("backup_root", "", "Backup root")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dbutils.widgets.text("backup_date", str(date.today()), "Date backup")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dbutils.widgets.text("diff_json", "{}", "Diff JSON")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dbutils.widgets.text("stats_json", "{}", "Stats JSON")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dbutils.widgets.text("steps_json", "[]", "Steps JSON")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backup_root = dbutils.widgets.get("backup_root")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backup_date = dbutils.widgets.get("backup_date")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diff = json.loads(dbutils.widgets.get("diff_json"))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stats = json.loads(dbutils.widgets.get("stats_json"))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steps = json.loads(dbutils.widgets.get("steps_json"))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COMMAND ----------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DBTITLE 1, Générer le rapport HTML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html = generate_report(diff=diff, stats=stats, steps=steps)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report_path = f"{backup_root}/{backup_date}/report/dr_report_{backup_date}.html"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dbutils.fs.put(report_path, html, overwrite=True)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print(f"[OK] Rapport écrit : {report_path}")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COMMAND ----------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dbutils.notebook.exit("ok")</w:t>
      </w:r>
    </w:p>
    <w:p/>
    <w:p>
      <w:pPr>
        <w:spacing w:before="40" w:after="80"/>
      </w:pPr>
      <w:r>
        <w:rPr>
          <w:b/>
        </w:rPr>
        <w:t>Step 2: Créer l'orchestrateur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Databricks notebook source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notebooks/00_orchestrator.py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COMMAND ----------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MAGIC %md # 00 — DR Backup Orchestrator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COMMAND ----------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import json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import time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from datetime import date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COMMAND ----------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dbutils.widgets.text("backup_root", "abfss://dr-backup@st10keyitdpdrpdevchn00.dfs.core.windows.net", "Backup root")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dbutils.widgets.text("backup_date", str(date.today()), "Date backup YYYY-MM-DD")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backup_root = dbutils.widgets.get("backup_root")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backup_date = dbutils.widgets.get("backup_date")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steps = []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def run_step(name, notebook_path, params):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start = time.time()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try: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result = dbutils.notebook.run(notebook_path, timeout_seconds=7200, arguments=params)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duration = int(time.time() - start)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steps.append({"name": name, "status": "success", "duration_s": duration})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print(f"[OK] {name} ({duration}s)")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return json.loads(result) if result and result != "ok" else {}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except Exception as e: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duration = int(time.time() - start)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steps.append({"name": name, "status": "error", "duration_s": duration, "error": str(e)})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print(f"[ERROR] {name}: {e}")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return {}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COMMAND ----------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DBTITLE 1, Étape 1 — UC Metadata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base_params = {"backup_root": backup_root, "backup_date": backup_date}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uc_result = run_step("uc_metadata", "./01_uc_metadata", base_params)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COMMAND ----------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DBTITLE 1, Étape 2 — Data Clone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clone_result = run_step("data_clone", "./02_data_clone",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**base_params,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"uc_metadata_result": json.dumps(uc_result),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})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COMMAND ----------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DBTITLE 1, Construire le manifest courant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table_names = uc_result.get("table_names", [])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current_manifest =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"date": backup_date,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"tables": table_names,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"jobs": [],       # rempli par le CI/CD côté workspace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"notebooks": [],  # rempli par le CI/CD côté workspace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manifest_path = f"{backup_root}/{backup_date}/manifest.json"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dbutils.fs.put(manifest_path, json.dumps(current_manifest, indent=2), overwrite=True)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COMMAND ----------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DBTITLE 1, Étape 3 — Diff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diff_result = run_step("diff", "./03_diff",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**base_params,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"current_manifest": json.dumps(current_manifest),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})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COMMAND ----------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DBTITLE 1, Étape 4 — Rapport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stats =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"total_tables": len(table_names),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"total_jobs": len(current_manifest.get("jobs", [])),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"total_notebooks": len(current_manifest.get("notebooks", [])),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"data_size_gb": clone_result.get("total_size_gb", 0),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run_step("report", "./04_report",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**base_params,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"diff_json": json.dumps(diff_result),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"stats_json": json.dumps(stats),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"steps_json": json.dumps(steps),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})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COMMAND ----------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DBTITLE 1, Mettre à jour latest.json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latest = {"date": backup_date, "manifest_path": manifest_path}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dbutils.fs.put(f"{backup_root}/latest.json", json.dumps(latest, indent=2), overwrite=True)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print(f"\n[DR Backup] Terminé — {backup_date}")</w:t>
      </w:r>
    </w:p>
    <w:p/>
    <w:p>
      <w:pPr>
        <w:spacing w:before="40" w:after="80"/>
      </w:pPr>
      <w:r>
        <w:rPr>
          <w:b/>
        </w:rPr>
        <w:t>Step 3: Commit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git add notebooks/04_report.py notebooks/00_orchestrator.py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git commit -m "feat: add report and orchestrator notebooks"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color w:val="2E74B5"/>
          <w:sz w:val="32"/>
        </w:rPr>
        <w:t>Task 8: Job Databricks — Configuration JSON</w:t>
      </w:r>
    </w:p>
    <w:p>
      <w:pPr>
        <w:spacing w:before="40" w:after="80"/>
      </w:pPr>
      <w:r>
        <w:rPr>
          <w:b/>
        </w:rPr>
        <w:t>Files:</w:t>
      </w:r>
    </w:p>
    <w:p>
      <w:pPr>
        <w:pStyle w:val="ListBullet"/>
        <w:spacing w:before="20" w:after="20"/>
        <w:ind w:left="360"/>
      </w:pPr>
      <w:r>
        <w:t xml:space="preserve">Create: </w:t>
      </w:r>
      <w:r>
        <w:rPr>
          <w:rFonts w:ascii="Courier New" w:hAnsi="Courier New"/>
          <w:sz w:val="18"/>
        </w:rPr>
        <w:t>jobs/dr_backup_job.json</w:t>
      </w:r>
    </w:p>
    <w:p>
      <w:pPr>
        <w:spacing w:before="40" w:after="80"/>
      </w:pPr>
      <w:r>
        <w:rPr>
          <w:b/>
        </w:rPr>
        <w:t>Step 1: Créer la définition du job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"name": "dr-backup-daily",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"description": "DR Backup journalier — UC metadata + Delta DEEP CLONE + diff + rapport",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"tags":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"project": "databricks-dr",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"managed_by": "terraform"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},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"schedule":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"quartz_cron_expression": "0 0 2 * * ?",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"timezone_id": "UTC",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"pause_status": "UNPAUSED"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},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"tasks": [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"task_key": "orchestrator",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"notebook_task":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"notebook_path": "/Shared/dr-backup/notebooks/00_orchestrator",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"base_parameters":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  "backup_root": "abfss://dr-backup@st10keyitdpdrpdevchn00.dfs.core.windows.net",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  "backup_date": "{{tasks.orchestrator.start_time | strftime('%Y-%m-%d')}}"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},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"existing_cluster_id": "__SET_CLUSTER_ID__",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"timeout_seconds": 28800,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"email_notifications":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"on_failure": ["__SET_EMAIL__"]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],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"max_concurrent_runs": 1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}</w:t>
      </w:r>
    </w:p>
    <w:p/>
    <w:p>
      <w:pPr>
        <w:spacing w:before="40" w:after="80"/>
      </w:pPr>
      <w:r>
        <w:rPr>
          <w:b/>
        </w:rPr>
        <w:t>Step 2: Commit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git add jobs/dr_backup_job.json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git commit -m "feat: add Databricks job definition for daily DR backup"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color w:val="2E74B5"/>
          <w:sz w:val="32"/>
        </w:rPr>
        <w:t>Task 9: Script export workspace (CI/CD)</w:t>
      </w:r>
    </w:p>
    <w:p>
      <w:pPr>
        <w:spacing w:before="40" w:after="80"/>
      </w:pPr>
      <w:r>
        <w:rPr>
          <w:b/>
        </w:rPr>
        <w:t>Files:</w:t>
      </w:r>
    </w:p>
    <w:p>
      <w:pPr>
        <w:pStyle w:val="ListBullet"/>
        <w:spacing w:before="20" w:after="20"/>
        <w:ind w:left="360"/>
      </w:pPr>
      <w:r>
        <w:t xml:space="preserve">Create: </w:t>
      </w:r>
      <w:r>
        <w:rPr>
          <w:rFonts w:ascii="Courier New" w:hAnsi="Courier New"/>
          <w:sz w:val="18"/>
        </w:rPr>
        <w:t>scripts/export_workspace.py</w:t>
      </w:r>
    </w:p>
    <w:p>
      <w:pPr>
        <w:pStyle w:val="ListBullet"/>
        <w:spacing w:before="20" w:after="20"/>
        <w:ind w:left="360"/>
      </w:pPr>
      <w:r>
        <w:t xml:space="preserve">Create: </w:t>
      </w:r>
      <w:r>
        <w:rPr>
          <w:rFonts w:ascii="Courier New" w:hAnsi="Courier New"/>
          <w:sz w:val="18"/>
        </w:rPr>
        <w:t>tests/test_export_workspace.py</w:t>
      </w:r>
    </w:p>
    <w:p>
      <w:pPr>
        <w:spacing w:before="40" w:after="80"/>
      </w:pPr>
      <w:r>
        <w:rPr>
          <w:b/>
        </w:rPr>
        <w:t>Step 1: Écrire les tests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tests/test_export_workspace.py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import pytest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from unittest.mock import MagicMock, patch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from scripts.export_workspace import build_export_commands, write_json_asset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def test_build_export_commands_notebooks():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cmds = build_export_commands(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workspace_host="https://adb-123.azuredatabricks.net",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backup_path="/tmp/backup/2026-04-02/workspace",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# Doit contenir la commande d'export notebooks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assert any("workspace export-dir" in " ".join(c) for c in cmds)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def test_write_json_asset(tmp_path):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data = {"id": 1, "name": "test-job"}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out_file = tmp_path / "jobs.json"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write_json_asset(data, str(out_file))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import json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assert json.loads(out_file.read_text()) == data</w:t>
      </w:r>
    </w:p>
    <w:p/>
    <w:p>
      <w:pPr>
        <w:spacing w:before="40" w:after="80"/>
      </w:pPr>
      <w:r>
        <w:rPr>
          <w:b/>
        </w:rPr>
        <w:t>Step 2: Vérifier que les tests échouent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pytest tests/test_export_workspace.py -v</w:t>
      </w:r>
    </w:p>
    <w:p/>
    <w:p>
      <w:pPr>
        <w:spacing w:before="40" w:after="80"/>
      </w:pPr>
      <w:r>
        <w:t xml:space="preserve">Attendu : </w:t>
      </w:r>
      <w:r>
        <w:rPr>
          <w:rFonts w:ascii="Courier New" w:hAnsi="Courier New"/>
          <w:sz w:val="18"/>
        </w:rPr>
        <w:t>ImportError</w:t>
      </w:r>
    </w:p>
    <w:p>
      <w:pPr>
        <w:spacing w:before="40" w:after="80"/>
      </w:pPr>
      <w:r>
        <w:rPr>
          <w:b/>
        </w:rPr>
        <w:t>Step 3: Implémenter scripts/export_workspace.py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scripts/export_workspace.py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"""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Export des assets workspace Databricks via CLI + REST API.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Utilisé par le CI/CD pipeline avant de déclencher le Databricks Job.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"""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import json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import os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import subprocess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import sys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from datetime import date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from typing import Any, Dict, List, Tuple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def build_export_commands(workspace_host: str, backup_path: str) -&gt; List[List[str]]: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"""Retourne la liste des commandes CLI à exécuter pour l'export workspace."""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return [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["databricks", "workspace", "export-dir", "/", f"{backup_path}/notebooks", "--overwrite"],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def write_json_asset(data: Any, output_path: str) -&gt; None: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os.makedirs(os.path.dirname(output_path), exist_ok=True)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with open(output_path, "w", encoding="utf-8") as f: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json.dump(data, f, indent=2, ensure_ascii=False)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def export_jobs(host: str, token: str, output_path: str) -&gt; List[str]: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import requests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headers = {"Authorization": f"Bearer {token}"}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resp = requests.get(f"{host}/api/2.1/jobs/list", headers=headers, params={"limit": 100})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resp.raise_for_status()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jobs = resp.json().get("jobs", [])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write_json_asset(jobs, output_path)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return [str(j["job_id"]) for j in jobs]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def export_clusters(host: str, token: str, output_path: str) -&gt; None: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import requests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headers = {"Authorization": f"Bearer {token}"}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resp = requests.get(f"{host}/api/2.0/clusters/list", headers=headers)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resp.raise_for_status()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write_json_asset(resp.json().get("clusters", []), output_path)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def export_policies(host: str, token: str, output_path: str) -&gt; None: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import requests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headers = {"Authorization": f"Bearer {token}"}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resp = requests.get(f"{host}/api/2.0/policies/clusters/list", headers=headers)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resp.raise_for_status()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write_json_asset(resp.json().get("policies", []), output_path)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def export_warehouses(host: str, token: str, output_path: str) -&gt; None: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import requests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headers = {"Authorization": f"Bearer {token}"}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resp = requests.get(f"{host}/api/2.0/sql/warehouses", headers=headers)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resp.raise_for_status()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write_json_asset(resp.json().get("warehouses", []), output_path)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def trigger_databricks_job(host: str, token: str, job_name: str, backup_date: str) -&gt; int: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import requests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headers = {"Authorization": f"Bearer {token}"}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# Chercher le job par nom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resp = requests.get(f"{host}/api/2.1/jobs/list", headers=headers)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resp.raise_for_status()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jobs = resp.json().get("jobs", [])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job = next((j for j in jobs if j["settings"]["name"] == job_name), None)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if not job: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raise ValueError(f"Job '{job_name}' introuvable dans le workspace")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job_id = job["job_id"]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run_resp = requests.post(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f"{host}/api/2.1/jobs/run-now",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headers=headers,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json={"job_id": job_id, "notebook_params": {"backup_date": backup_date}},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run_resp.raise_for_status()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run_id = run_resp.json()["run_id"]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print(f"[OK] Job '{job_name}' déclenché — run_id={run_id}")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return run_id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def main() -&gt; None: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host = os.environ["DATABRICKS_HOST"]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token = os.environ["DATABRICKS_TOKEN"]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backup_date = os.environ.get("BACKUP_DATE", str(date.today()))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local_backup_dir = os.environ.get("LOCAL_BACKUP_DIR", f"/tmp/dr-backup/{backup_date}")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workspace_dir = f"{local_backup_dir}/workspace"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os.makedirs(workspace_dir, exist_ok=True)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print(f"[CI/CD] Export workspace — date={backup_date}")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# 1. Export notebooks via CLI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cmds = build_export_commands(host, workspace_dir)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for cmd in cmds: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print(f"  → {' '.join(cmd)}")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subprocess.run(cmd, check=True, env={**os.environ, "DATABRICKS_HOST": host, "DATABRICKS_TOKEN": token})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# 2. Export assets via REST API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export_jobs(host, token, f"{workspace_dir}/jobs.json")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export_clusters(host, token, f"{workspace_dir}/clusters.json")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export_policies(host, token, f"{workspace_dir}/policies.json")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export_warehouses(host, token, f"{workspace_dir}/sql_warehouses.json")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print(f"[CI/CD] Export terminé → {workspace_dir}")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# 3. Upload vers ADLS DR (via azcopy ou Azure CLI)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backup_root = os.environ.get("BACKUP_ROOT", "")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if backup_root: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subprocess.run([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    "azcopy", "sync", workspace_dir,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    f"{backup_root}/{backup_date}/workspace",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    "--recursive"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], check=True)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print(f"[CI/CD] Upload ADLS terminé → {backup_root}/{backup_date}/workspace")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# 4. Déclencher le Databricks Job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trigger_databricks_job(host, token, "dr-backup-daily", backup_date)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if __name__ == "__main__":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main()</w:t>
      </w:r>
    </w:p>
    <w:p/>
    <w:p>
      <w:pPr>
        <w:spacing w:before="40" w:after="80"/>
      </w:pPr>
      <w:r>
        <w:rPr>
          <w:b/>
        </w:rPr>
        <w:t>Step 4: Lancer les tests — vérifier qu'ils passent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pytest tests/test_export_workspace.py -v</w:t>
      </w:r>
    </w:p>
    <w:p/>
    <w:p>
      <w:pPr>
        <w:spacing w:before="40" w:after="80"/>
      </w:pPr>
      <w:r>
        <w:t xml:space="preserve">Attendu : </w:t>
      </w:r>
      <w:r>
        <w:rPr>
          <w:rFonts w:ascii="Courier New" w:hAnsi="Courier New"/>
          <w:sz w:val="18"/>
        </w:rPr>
        <w:t>2 passed</w:t>
      </w:r>
    </w:p>
    <w:p>
      <w:pPr>
        <w:spacing w:before="40" w:after="80"/>
      </w:pPr>
      <w:r>
        <w:rPr>
          <w:b/>
        </w:rPr>
        <w:t>Step 5: Commit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git add scripts/export_workspace.py tests/test_export_workspace.py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git commit -m "feat: add workspace export script for CI/CD pipeline"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color w:val="2E74B5"/>
          <w:sz w:val="32"/>
        </w:rPr>
        <w:t>Task 10: GitHub Actions Workflow</w:t>
      </w:r>
    </w:p>
    <w:p>
      <w:pPr>
        <w:spacing w:before="40" w:after="80"/>
      </w:pPr>
      <w:r>
        <w:rPr>
          <w:b/>
        </w:rPr>
        <w:t>Files:</w:t>
      </w:r>
    </w:p>
    <w:p>
      <w:pPr>
        <w:pStyle w:val="ListBullet"/>
        <w:spacing w:before="20" w:after="20"/>
        <w:ind w:left="360"/>
      </w:pPr>
      <w:r>
        <w:t xml:space="preserve">Create: </w:t>
      </w:r>
      <w:r>
        <w:rPr>
          <w:rFonts w:ascii="Courier New" w:hAnsi="Courier New"/>
          <w:sz w:val="18"/>
        </w:rPr>
        <w:t>.github/workflows/dr_backup.yml</w:t>
      </w:r>
    </w:p>
    <w:p>
      <w:pPr>
        <w:spacing w:before="40" w:after="80"/>
      </w:pPr>
      <w:r>
        <w:rPr>
          <w:b/>
        </w:rPr>
        <w:t>Step 1: Créer le workflow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.github/workflows/dr_backup.yml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name: DR Backup Daily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on: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schedule: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- cron: '0 2 * * *'   # 02h00 UTC chaque jour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workflow_dispatch:        # déclenchement manuel possible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inputs: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backup_date: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description: 'Date backup (YYYY-MM-DD, défaut: aujourd'hui)'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required: false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default: ''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env: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DATABRICKS_HOST: ${{ secrets.DATABRICKS_HOST }}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DATABRICKS_TOKEN: ${{ secrets.DATABRICKS_TOKEN }}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BACKUP_ROOT: ${{ secrets.BACKUP_ROOT }}    # abfss://dr-backup@st10keyitdpdrpdevchn00.dfs.core.windows.net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jobs: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export-workspace: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name: Export workspace assets + trigger Databricks Job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runs-on: ubuntu-latest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steps: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- name: Checkout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uses: actions/checkout@v4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- name: Setup Python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uses: actions/setup-python@v5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with: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  python-version: '3.11'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- name: Install dependencies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run: pip install -r requirements.txt requests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- name: Install Databricks CLI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run: |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  curl -fsSL https://raw.githubusercontent.com/databricks/setup-cli/main/install.sh | sh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  databricks version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- name: Install azcopy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run: |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  wget -q https://aka.ms/downloadazcopy-v10-linux -O azcopy.tar.gz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  tar -xzf azcopy.tar.gz --strip-components=1 --wildcards '*/azcopy'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  sudo mv azcopy /usr/local/bin/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  azcopy --version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- name: Set backup date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run: |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  DATE="${{ github.event.inputs.backup_date }}"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  if [ -z "$DATE" ]; then DATE=$(date -u +%Y-%m-%d); fi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  echo "BACKUP_DATE=$DATE" &gt;&gt; $GITHUB_ENV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  echo "LOCAL_BACKUP_DIR=/tmp/dr-backup/$DATE" &gt;&gt; $GITHUB_ENV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- name: Export workspace assets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run: python scripts/export_workspace.py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- name: Upload summary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if: always()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run: |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  echo "## DR Backup ${{ env.BACKUP_DATE }}" &gt;&gt; $GITHUB_STEP_SUMMARY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  echo "- Workspace export: terminé" &gt;&gt; $GITHUB_STEP_SUMMARY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  echo "- Databricks Job déclenché" &gt;&gt; $GITHUB_STEP_SUMMARY</w:t>
      </w:r>
    </w:p>
    <w:p/>
    <w:p>
      <w:pPr>
        <w:spacing w:before="40" w:after="80"/>
      </w:pPr>
      <w:r>
        <w:rPr>
          <w:b/>
        </w:rPr>
        <w:t>Step 2: Ajouter les secrets GitHub requis</w:t>
      </w:r>
    </w:p>
    <w:p>
      <w:pPr>
        <w:spacing w:before="40" w:after="80"/>
      </w:pPr>
      <w:r>
        <w:t>Dans GitHub → Settings → Secrets → Actions, créer :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sz w:val="18"/>
        </w:rPr>
        <w:t>DATABRICKS_HOST</w:t>
      </w:r>
      <w:r>
        <w:t xml:space="preserve"> : ex </w:t>
      </w:r>
      <w:r>
        <w:rPr>
          <w:rFonts w:ascii="Courier New" w:hAnsi="Courier New"/>
          <w:sz w:val="18"/>
        </w:rPr>
        <w:t>https://adb-xxx.azuredatabricks.net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sz w:val="18"/>
        </w:rPr>
        <w:t>DATABRICKS_TOKEN</w:t>
      </w:r>
      <w:r>
        <w:t xml:space="preserve"> : PAT Databricks avec droits </w:t>
      </w:r>
      <w:r>
        <w:rPr>
          <w:rFonts w:ascii="Courier New" w:hAnsi="Courier New"/>
          <w:sz w:val="18"/>
        </w:rPr>
        <w:t>jobs:run</w:t>
      </w:r>
      <w:r>
        <w:t xml:space="preserve">, </w:t>
      </w:r>
      <w:r>
        <w:rPr>
          <w:rFonts w:ascii="Courier New" w:hAnsi="Courier New"/>
          <w:sz w:val="18"/>
        </w:rPr>
        <w:t>workspace:read</w:t>
      </w:r>
      <w:r>
        <w:t xml:space="preserve">, </w:t>
      </w:r>
      <w:r>
        <w:rPr>
          <w:rFonts w:ascii="Courier New" w:hAnsi="Courier New"/>
          <w:sz w:val="18"/>
        </w:rPr>
        <w:t>clusters:list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sz w:val="18"/>
        </w:rPr>
        <w:t>BACKUP_ROOT</w:t>
      </w:r>
      <w:r>
        <w:t xml:space="preserve"> : </w:t>
      </w:r>
      <w:r>
        <w:rPr>
          <w:rFonts w:ascii="Courier New" w:hAnsi="Courier New"/>
          <w:sz w:val="18"/>
        </w:rPr>
        <w:t>abfss://dr-backup@st10keyitdpdrpdevchn00.dfs.core.windows.net</w:t>
      </w:r>
    </w:p>
    <w:p>
      <w:pPr>
        <w:spacing w:before="40" w:after="80"/>
      </w:pPr>
      <w:r>
        <w:rPr>
          <w:b/>
        </w:rPr>
        <w:t>Step 3: Commit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mkdir -p .github/workflows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git add .github/workflows/dr_backup.yml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git commit -m "feat: add GitHub Actions workflow for daily DR backup"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color w:val="2E74B5"/>
          <w:sz w:val="32"/>
        </w:rPr>
        <w:t>Task 11: Script restore UC</w:t>
      </w:r>
    </w:p>
    <w:p>
      <w:pPr>
        <w:spacing w:before="40" w:after="80"/>
      </w:pPr>
      <w:r>
        <w:rPr>
          <w:b/>
        </w:rPr>
        <w:t>Files:</w:t>
      </w:r>
    </w:p>
    <w:p>
      <w:pPr>
        <w:pStyle w:val="ListBullet"/>
        <w:spacing w:before="20" w:after="20"/>
        <w:ind w:left="360"/>
      </w:pPr>
      <w:r>
        <w:t xml:space="preserve">Create: </w:t>
      </w:r>
      <w:r>
        <w:rPr>
          <w:rFonts w:ascii="Courier New" w:hAnsi="Courier New"/>
          <w:sz w:val="18"/>
        </w:rPr>
        <w:t>scripts/restore_uc.py</w:t>
      </w:r>
    </w:p>
    <w:p>
      <w:pPr>
        <w:spacing w:before="40" w:after="80"/>
      </w:pPr>
      <w:r>
        <w:rPr>
          <w:b/>
        </w:rPr>
        <w:t>Step 1: Créer le script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scripts/restore_uc.py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"""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Restauration du Unity Catalog depuis les dumps SQL.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Usage: python scripts/restore_uc.py --backup-date 2026-04-02 --backup-root abfss://...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Requiert: databricks CLI configuré + droits metastore admin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"""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import argparse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import os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import subprocess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import tempfile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SQL_FILES_ORDER = [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"01_catalogs.sql",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"02_schemas.sql",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"03_tables.sql",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"04_external_locations.sql",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"05_grants.sql",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def download_sql_files(backup_root: str, backup_date: str, local_dir: str) -&gt; None: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"""Télécharge les fichiers SQL depuis ADLS vers un dossier local."""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src = f"{backup_root}/{backup_date}/uc_metadata"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subprocess.run(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["azcopy", "sync", src, local_dir, "--recursive"],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check=True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def run_sql_file(sql_path: str, host: str, token: str) -&gt; None: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"""Exécute un fichier SQL via le Databricks CLI (SQL exec)."""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with open(sql_path, "r", encoding="utf-8") as f: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statements = [s.strip() for s in f.read().split(";") if s.strip()]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for stmt in statements: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result = subprocess.run(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    ["databricks", "sql", "execute", "--statement", stmt],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    capture_output=True, text=True,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    env={**os.environ, "DATABRICKS_HOST": host, "DATABRICKS_TOKEN": token}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if result.returncode != 0 and "already exists" not in result.stderr.lower():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    print(f"[WARN] {stmt[:80]}... → {result.stderr.strip()}")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else: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    print(f"[OK] {stmt[:80]}...")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def main() -&gt; None: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parser = argparse.ArgumentParser(description="Restore Unity Catalog from SQL dump")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parser.add_argument("--backup-date", required=True, help="YYYY-MM-DD")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parser.add_argument("--backup-root", required=True, help="abfss://...")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args = parser.parse_args()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host = os.environ["DATABRICKS_HOST"]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token = os.environ["DATABRICKS_TOKEN"]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with tempfile.TemporaryDirectory() as tmpdir: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print(f"[Restore UC] Téléchargement des dumps SQL depuis {args.backup_root}...")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download_sql_files(args.backup_root, args.backup_date, tmpdir)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for sql_file in SQL_FILES_ORDER: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    path = os.path.join(tmpdir, sql_file)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    if not os.path.exists(path):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        print(f"[SKIP] {sql_file} introuvable")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        continue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    print(f"\n[Restore UC] Exécution {sql_file}...")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    run_sql_file(path, host, token)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print("\n[Restore UC] Terminé.")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if __name__ == "__main__":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main()</w:t>
      </w:r>
    </w:p>
    <w:p/>
    <w:p>
      <w:pPr>
        <w:spacing w:before="40" w:after="80"/>
      </w:pPr>
      <w:r>
        <w:rPr>
          <w:b/>
        </w:rPr>
        <w:t>Step 2: Commit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git add scripts/restore_uc.py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git commit -m "feat: add UC restore script from SQL dump"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color w:val="2E74B5"/>
          <w:sz w:val="32"/>
        </w:rPr>
        <w:t>Task 12: Script restore workspace</w:t>
      </w:r>
    </w:p>
    <w:p>
      <w:pPr>
        <w:spacing w:before="40" w:after="80"/>
      </w:pPr>
      <w:r>
        <w:rPr>
          <w:b/>
        </w:rPr>
        <w:t>Files:</w:t>
      </w:r>
    </w:p>
    <w:p>
      <w:pPr>
        <w:pStyle w:val="ListBullet"/>
        <w:spacing w:before="20" w:after="20"/>
        <w:ind w:left="360"/>
      </w:pPr>
      <w:r>
        <w:t xml:space="preserve">Create: </w:t>
      </w:r>
      <w:r>
        <w:rPr>
          <w:rFonts w:ascii="Courier New" w:hAnsi="Courier New"/>
          <w:sz w:val="18"/>
        </w:rPr>
        <w:t>scripts/restore_workspace.py</w:t>
      </w:r>
    </w:p>
    <w:p>
      <w:pPr>
        <w:spacing w:before="40" w:after="80"/>
      </w:pPr>
      <w:r>
        <w:rPr>
          <w:b/>
        </w:rPr>
        <w:t>Step 1: Créer le script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scripts/restore_workspace.py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"""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Restauration des assets workspace (notebooks, jobs, clusters) depuis le backup.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Usage: python scripts/restore_workspace.py --backup-date 2026-04-02 --local-dir /tmp/backup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"""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import argparse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import json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import os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import subprocess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import requests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def restore_notebooks(notebooks_dir: str, host: str, token: str) -&gt; None: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"""Re-importe les notebooks .dbc dans le workspace."""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result = subprocess.run(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["databricks", "workspace", "import-dir", notebooks_dir, "/", "--overwrite"],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capture_output=True, text=True,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env={**os.environ, "DATABRICKS_HOST": host, "DATABRICKS_TOKEN": token}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if result.returncode != 0: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print(f"[ERROR] Import notebooks: {result.stderr}")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else: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print(f"[OK] Notebooks importés depuis {notebooks_dir}")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def restore_jobs(jobs_json_path: str, host: str, token: str) -&gt; None: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"""Recrée les jobs depuis jobs.json."""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headers = {"Authorization": f"Bearer {token}"}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with open(jobs_json_path, "r") as f: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jobs = json.load(f)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for job in jobs: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settings = job.get("settings", job)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resp = requests.post(f"{host}/api/2.1/jobs/create", headers=headers, json=settings)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if resp.status_code == 200: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    print(f"[OK] Job créé: {settings.get('name', 'unknown')}")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else: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    print(f"[WARN] Job {settings.get('name')}: {resp.text}")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def main() -&gt; None: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parser = argparse.ArgumentParser(description="Restore workspace assets")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parser.add_argument("--backup-date", required=True)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parser.add_argument("--local-dir", required=True, help="Dossier local contenant le backup workspace/")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args = parser.parse_args()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host = os.environ["DATABRICKS_HOST"]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token = os.environ["DATABRICKS_TOKEN"]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workspace_dir = os.path.join(args.local_dir, "workspace")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print(f"[Restore Workspace] Date: {args.backup_date}")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notebooks_dir = os.path.join(workspace_dir, "notebooks")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if os.path.exists(notebooks_dir):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restore_notebooks(notebooks_dir, host, token)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jobs_path = os.path.join(workspace_dir, "jobs.json")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if os.path.exists(jobs_path):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restore_jobs(jobs_path, host, token)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print("[Restore Workspace] Terminé.")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if __name__ == "__main__":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main()</w:t>
      </w:r>
    </w:p>
    <w:p/>
    <w:p>
      <w:pPr>
        <w:spacing w:before="40" w:after="80"/>
      </w:pPr>
      <w:r>
        <w:rPr>
          <w:b/>
        </w:rPr>
        <w:t>Step 2: Lancer tous les tests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pytest tests/ -v</w:t>
      </w:r>
    </w:p>
    <w:p/>
    <w:p>
      <w:pPr>
        <w:spacing w:before="40" w:after="80"/>
      </w:pPr>
      <w:r>
        <w:t>Attendu : tous les tests passent.</w:t>
      </w:r>
    </w:p>
    <w:p>
      <w:pPr>
        <w:spacing w:before="40" w:after="80"/>
      </w:pPr>
      <w:r>
        <w:rPr>
          <w:b/>
        </w:rPr>
        <w:t>Step 3: Commit final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git add scripts/restore_workspace.py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git commit -m "feat: add workspace restore script (notebooks + jobs)"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color w:val="2E74B5"/>
          <w:sz w:val="32"/>
        </w:rPr>
        <w:t>Task 13: Validation end-to-end</w:t>
      </w:r>
    </w:p>
    <w:p>
      <w:pPr>
        <w:spacing w:before="40" w:after="80"/>
      </w:pPr>
      <w:r>
        <w:rPr>
          <w:b/>
        </w:rPr>
        <w:t>Prérequis :</w:t>
      </w:r>
      <w:r>
        <w:t xml:space="preserve"> Terraform apply déjà effectué, workspace Databricks accessible.</w:t>
      </w:r>
    </w:p>
    <w:p>
      <w:pPr>
        <w:spacing w:before="40" w:after="80"/>
      </w:pPr>
      <w:r>
        <w:rPr>
          <w:b/>
        </w:rPr>
        <w:t>Step 1: Importer les notebooks dans le workspace Databricks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databricks workspace mkdir /Shared/dr-backup/notebooks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databricks workspace mkdir /Shared/dr-backup/lib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databricks workspace import-dir notebooks/ /Shared/dr-backup/notebooks --overwrite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databricks workspace import-dir lib/ /Shared/dr-backup/lib --overwrite</w:t>
      </w:r>
    </w:p>
    <w:p/>
    <w:p>
      <w:pPr>
        <w:spacing w:before="40" w:after="80"/>
      </w:pPr>
      <w:r>
        <w:rPr>
          <w:b/>
        </w:rPr>
        <w:t>Step 2: Créer le job dans Databricks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databricks jobs create --json @jobs/dr_backup_job.json</w:t>
      </w:r>
    </w:p>
    <w:p/>
    <w:p>
      <w:pPr>
        <w:spacing w:before="40" w:after="80"/>
      </w:pPr>
      <w:r>
        <w:t xml:space="preserve">Mettre à jour </w:t>
      </w:r>
      <w:r>
        <w:rPr>
          <w:rFonts w:ascii="Courier New" w:hAnsi="Courier New"/>
          <w:sz w:val="18"/>
        </w:rPr>
        <w:t>existing_cluster_id</w:t>
      </w:r>
      <w:r>
        <w:t xml:space="preserve"> avec un cluster valide au préalable.</w:t>
      </w:r>
    </w:p>
    <w:p>
      <w:pPr>
        <w:spacing w:before="40" w:after="80"/>
      </w:pPr>
      <w:r>
        <w:rPr>
          <w:b/>
        </w:rPr>
        <w:t>Step 3: Tester manuellement le backup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databricks jobs run-now --job-name "dr-backup-daily" \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--notebook-params '{"backup_date": "2026-04-02"}'</w:t>
      </w:r>
    </w:p>
    <w:p/>
    <w:p>
      <w:pPr>
        <w:spacing w:before="40" w:after="80"/>
      </w:pPr>
      <w:r>
        <w:rPr>
          <w:b/>
        </w:rPr>
        <w:t>Step 4: Vérifier le rapport généré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azcopy copy \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"abfss://dr-backup@st10keyitdpdrpdevchn00.dfs.core.windows.net/2026-04-02/report/dr_report_2026-04-02.html" \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/tmp/dr_report.html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open /tmp/dr_report.html</w:t>
      </w:r>
    </w:p>
    <w:p/>
    <w:p>
      <w:pPr>
        <w:spacing w:before="40" w:after="80"/>
      </w:pPr>
      <w:r>
        <w:rPr>
          <w:b/>
        </w:rPr>
        <w:t>Step 5: Vérifier le diff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azcopy copy \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"abfss://dr-backup@st10keyitdpdrpdevchn00.dfs.core.windows.net/2026-04-02/diff/diff_2026-04-02.json" \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/tmp/diff.json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cat /tmp/diff.json</w:t>
      </w:r>
    </w:p>
    <w:p/>
    <w:p>
      <w:pPr>
        <w:spacing w:before="40" w:after="80"/>
      </w:pPr>
      <w:r>
        <w:rPr>
          <w:b/>
        </w:rPr>
        <w:t>Step 6: Tester la restauration UC (env de test uniquement)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python scripts/restore_uc.py \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--backup-date 2026-04-02 \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--backup-root "abfss://dr-backup@st10keyitdpdrpdevchn00.dfs.core.windows.net"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color w:val="2E74B5"/>
          <w:sz w:val="32"/>
        </w:rPr>
        <w:t>Récapitulatif des secrets requis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Secret</w:t>
            </w:r>
          </w:p>
        </w:tc>
        <w:tc>
          <w:tcPr>
            <w:tcW w:type="dxa" w:w="2928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Valeur</w:t>
            </w:r>
          </w:p>
        </w:tc>
        <w:tc>
          <w:tcPr>
            <w:tcW w:type="dxa" w:w="2928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Où</w:t>
            </w:r>
          </w:p>
        </w:tc>
      </w:tr>
      <w:tr>
        <w:tc>
          <w:tcPr>
            <w:tcW w:type="dxa" w:w="2928"/>
            <w:shd w:val="clear" w:color="auto" w:fill="F2F2F2"/>
          </w:tcPr>
          <w:p>
            <w:r/>
            <w:r>
              <w:rPr>
                <w:rFonts w:ascii="Courier New" w:hAnsi="Courier New"/>
                <w:sz w:val="18"/>
              </w:rPr>
              <w:t>DATABRICKS_HOST</w:t>
            </w:r>
          </w:p>
        </w:tc>
        <w:tc>
          <w:tcPr>
            <w:tcW w:type="dxa" w:w="2928"/>
            <w:shd w:val="clear" w:color="auto" w:fill="F2F2F2"/>
          </w:tcPr>
          <w:p>
            <w:r/>
            <w:r>
              <w:rPr>
                <w:rFonts w:ascii="Courier New" w:hAnsi="Courier New"/>
                <w:sz w:val="18"/>
              </w:rPr>
              <w:t>https://adb-xxx.azuredatabricks.net</w:t>
            </w:r>
          </w:p>
        </w:tc>
        <w:tc>
          <w:tcPr>
            <w:tcW w:type="dxa" w:w="2928"/>
            <w:shd w:val="clear" w:color="auto" w:fill="F2F2F2"/>
          </w:tcPr>
          <w:p>
            <w:r/>
            <w:r>
              <w:t>GitHub Secrets + env local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/>
            <w:r>
              <w:rPr>
                <w:rFonts w:ascii="Courier New" w:hAnsi="Courier New"/>
                <w:sz w:val="18"/>
              </w:rPr>
              <w:t>DATABRICKS_TOKEN</w:t>
            </w:r>
          </w:p>
        </w:tc>
        <w:tc>
          <w:tcPr>
            <w:tcW w:type="dxa" w:w="2928"/>
            <w:shd w:val="clear" w:color="auto" w:fill="FFFFFF"/>
          </w:tcPr>
          <w:p>
            <w:r/>
            <w:r>
              <w:t>PAT Databricks</w:t>
            </w:r>
          </w:p>
        </w:tc>
        <w:tc>
          <w:tcPr>
            <w:tcW w:type="dxa" w:w="2928"/>
            <w:shd w:val="clear" w:color="auto" w:fill="FFFFFF"/>
          </w:tcPr>
          <w:p>
            <w:r/>
            <w:r>
              <w:t>GitHub Secrets + env local</w:t>
            </w:r>
          </w:p>
        </w:tc>
      </w:tr>
      <w:tr>
        <w:tc>
          <w:tcPr>
            <w:tcW w:type="dxa" w:w="2928"/>
            <w:shd w:val="clear" w:color="auto" w:fill="F2F2F2"/>
          </w:tcPr>
          <w:p>
            <w:r/>
            <w:r>
              <w:rPr>
                <w:rFonts w:ascii="Courier New" w:hAnsi="Courier New"/>
                <w:sz w:val="18"/>
              </w:rPr>
              <w:t>BACKUP_ROOT</w:t>
            </w:r>
          </w:p>
        </w:tc>
        <w:tc>
          <w:tcPr>
            <w:tcW w:type="dxa" w:w="2928"/>
            <w:shd w:val="clear" w:color="auto" w:fill="F2F2F2"/>
          </w:tcPr>
          <w:p>
            <w:r/>
            <w:r>
              <w:rPr>
                <w:rFonts w:ascii="Courier New" w:hAnsi="Courier New"/>
                <w:sz w:val="18"/>
              </w:rPr>
              <w:t>abfss://dr-backup@st10keyitdpdrpdevchn00.dfs.core.windows.net</w:t>
            </w:r>
          </w:p>
        </w:tc>
        <w:tc>
          <w:tcPr>
            <w:tcW w:type="dxa" w:w="2928"/>
            <w:shd w:val="clear" w:color="auto" w:fill="F2F2F2"/>
          </w:tcPr>
          <w:p>
            <w:r/>
            <w:r>
              <w:t>GitHub Secrets</w:t>
            </w:r>
          </w:p>
        </w:tc>
      </w:tr>
    </w:tbl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color w:val="2E74B5"/>
          <w:sz w:val="32"/>
        </w:rPr>
        <w:t>Commandes utiles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Lancer tous les tests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pytest tests/ -v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Test du diff seul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pytest tests/test_diff.py -v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Export workspace manuel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DATABRICKS_HOST=https://... DATABRICKS_TOKEN=... python scripts/export_workspace.py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Restauration UC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DATABRICKS_HOST=https://... DATABRICKS_TOKEN=... \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python scripts/restore_uc.py --backup-date 2026-04-02 \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--backup-root "abfss://dr-backup@st10keyitdpdrpdevchn00.dfs.core.windows.net"</w:t>
      </w:r>
    </w:p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